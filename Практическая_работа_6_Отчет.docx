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6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«Стадии жизненного цикла автоматизированной системы по ГОСТ 34.601-90»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Состав команды (при групповой сдаче):</w:t>
        <w:br/>
        <w:t>________________________________________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 и обоснование структуры ЖЦ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спланировать создание «ServiceDesk для университета» компании «ДокументПро» из работы № 5. Задачи: выбрать стадии, сроки, результаты и роли; детализировать документацию трёх этапов. Условия: готовые серверы университета, 100 активных пользователей, три подсистемы, существующая служба поддержки [1].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Важно: ГОСТ 34.601-90 содержит 8 стадий и 26 этапов, а не 6 стадий и 13 этапов. Предварительные испытания — 7.6, опытная эксплуатация — 7.7, приёмочные — 7.8. ТЗ разрабатывают на 3.1, не на 1.2. В плане использована нумерация первоисточника [2].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план составлен по заданной исторической редакции. Для современного договора требуется проверить применимость ГОСТ Р 59793-2021 и ГОСТ 34.602-2020; ГОСТ 34.601-90 прекращён к применению в РФ с 01.12.2023. Соблюдение стадий само по себе не гарантирует сертификацию АС [2–4].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Этап 1. Выбор и адаптация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Сохраняются требования, концепция, ТЗ, технический проект, рабочая документация, ввод и сопровождение. Исключается стадия 4 (эскизный проект): типовая веб-архитектура, решения достаточно раскрыть в техническом проекте. Пункт 2.2 ГОСТ допускает исключение стадии и отдельных этапов при закреплении в ТЗ и договоре [2].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Исключены 2.2 (НИР — нет научной неопределённости), 5.4 (нет смежного строительного проектирования), 7.4 (серверы и сеть уже готовы). Обследование подтверждает допущения; если они неверны, план пересматривается. Работы 5.1–5.3 и 6.1–6.2 частично параллельны, но контрольные результаты остаются отдельными.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Не исключаются согласование ТЗ, обучение, предварительные и приёмочные испытания, опытная эксплуатация. Проект не считается завершённым только по готовности кода. Требования к данным, ролям и комплекту документов согласованы с работой № 5.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План жизненного цикла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Этап 2. Недели отсчитываются от начала договора. До приёмки — 18 календарных недель; гарантия — следующие 52 недели. СА — системный аналитик; РП — руководитель проекта; РЗ — разработчик; ТС — тестировщик; ЗК — заказчик; АД — администратор. Сроки являются учебными оценками.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План ЖЦ (требования и концепция)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361"/>
        <w:gridCol w:w="3005"/>
        <w:gridCol w:w="1304"/>
      </w:tblGrid>
      <w:tr>
        <w:trPr>
          <w:cantSplit/>
          <w:tblHeader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 по ГОСТ 34.601-90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Недели / длит.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Результаты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Роли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1.1 Обследование объекта и обоснование необходимости создания АС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обследования, проблемы и ожидаемый эффект.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1.2 Формирование требований пользователя к АС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Реестр требований трёх подсистем и ограничений.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 Оформление отчёта и заявки на разработку АС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стадии, заявка на разработку.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РП,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 Изучение объекта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текущих процессов и интеграций.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АД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2.3 Разработка вариантов и выбор концепции АС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Сравнение готовой платформы и собственной разработки; выбранная концепция.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РЗ,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 Оформление отчёта о выполненной работе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концепции, обоснование выбора.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 Разработка и утверждение ТЗ на создание АС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ТЗ, критерии приёмки, состав документации.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ТС, ЗК, РП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Контрольная точка К1: конец недели 5 — утверждённое ТЗ. Без него базовый объём реализации не фиксируется. Изменение требований после К1 оценивается по срокам и согласуется заказчиком.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2.1 Проектирование и разработка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Продолжение таблицы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361"/>
        <w:gridCol w:w="3005"/>
        <w:gridCol w:w="1304"/>
      </w:tblGrid>
      <w:tr>
        <w:trPr>
          <w:cantSplit/>
          <w:tblHeader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 по ГОСТ 34.601-90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Недели / длит.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Результаты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Роли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5.1 Разработка проектных решений по системе и её частям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Архитектура, схема БД, модель доступа, интерфейсы.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РЗ, СА, АД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5.2 Разработка документации на АС и её части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7–8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АС, схемы, постановки задач.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РЗ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5.3 Документация на поставку изделий и/или технические требования на их разработку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7–8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Спецификация виртуальных ресурсов, лицензий и зависимостей.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АД, РП,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6.1 Разработка рабочей документации на систему и её части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9–12 / 4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Комплект SD.01-20…34 из работы № 5; инструкции установки и резервирования.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РЗ, АД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6.2 Разработка или адаптация программ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9–12 / 4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Код, миграции, сборки, автотесты; три подсистемы.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РЗ, ТС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7.1 Подготовка объекта автоматизации к вводу АС в действие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12–13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План ввода, роли, справочники, регламент поддержки.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ЗК, АД, СА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7.2 Подготовка персонала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Программа обучения, журнал и проверка навыков.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ЗК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К2: конец недели 8 — согласован технический проект; К3: конец недели 12 — функционально полный кандидат релиза. Разработка выполняется в двух двухнедельных спринтах; обновления документации входят в критерии готовности каждого спринта.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2.2 Ввод и сопровождение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Окончание таблицы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361"/>
        <w:gridCol w:w="3005"/>
        <w:gridCol w:w="1304"/>
      </w:tblGrid>
      <w:tr>
        <w:trPr>
          <w:cantSplit/>
          <w:tblHeader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 по ГОСТ 34.601-90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Недели / длит.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Результаты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Роли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7.3 Комплектация АС поставляемыми изделиями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Комплект ПО и лицензий, акт готовности ресурсов.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АД, РП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7.5 Пусконаладочные работы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Настроенная среда, интеграции, протокол наладки.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АД, РЗ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7.6 Проведение предварительных испытаний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ПМИ, протоколы, дефекты, акт допуска к опытной эксплуатации.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ТС, РЗ, ЗК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7.7 Проведение опытной эксплуатации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16–17 / 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Журнал обращений пилота, отчёт, акт завершения; доработки.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ЗК, АД, ТС, РЗ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7.8 Проведение приёмочных испытаний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/ 1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Протоколы соответствия ТЗ, акт приёмки в постоянную эксплуатацию.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ЗК, ТС, РП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8.1 Работы по гарантийным обязательствам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19–70 / 52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Реестр инцидентов, исправления, отчёты поддержки.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РЗ, АД, РП</w:t>
            </w:r>
          </w:p>
        </w:tc>
      </w:tr>
      <w:tr>
        <w:trPr>
          <w:cantSplit/>
        </w:trPr>
        <w:tc>
          <w:tcPr>
            <w:tcW w:type="dxa" w:w="368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8.2 Послегарантийное обслуживание</w:t>
            </w:r>
          </w:p>
        </w:tc>
        <w:tc>
          <w:tcPr>
            <w:tcW w:type="dxa" w:w="13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71 / по договору</w:t>
            </w:r>
          </w:p>
        </w:tc>
        <w:tc>
          <w:tcPr>
            <w:tcW w:type="dxa" w:w="300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План сопровождения, соглашение об уровне услуг, обновления.</w:t>
            </w:r>
          </w:p>
        </w:tc>
        <w:tc>
          <w:tcPr>
            <w:tcW w:type="dxa" w:w="130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ЗК, РП, РЗ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К4: по итогам 7.6 — нет критических дефектов, разрешён пилот. К5: по итогам 7.8 — выполнены критерии ТЗ, переданы документы, подписан акт. При дефекте безопасности переход откладывается, выполняются исправление и повторная проверка. Сроки пересматриваются, а не подменяются формальным актом.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Документация трёх этапов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Этап 3. Детализация состава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Выбраны 3.1, 6.2 и 7.8. Документы имеют владельца, версию, статус и связь с требованиями. Используются исторические стандарты из задания с явно указанными уточнениями [2–7].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3.1 Разработка и утверждение ТЗ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Техническое задание на АС: общие сведения, назначение и цели, объект автоматизации, требования к системе, работы, контроль и приёмка, подготовка объекта, документирование, источники (ГОСТ 34.602-89; для текущей разработки — ГОСТ 34.602-2020). Владелец — СА; утверждают заказчик и разработчик.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Реестр требований и матрица прослеживаемости «требование → подсистема → тест» — приложение к ТЗ. 3. Протокол согласования, перечень замечаний и лист регистрации изменений. Отчёт обследования 1.1 — входной документ, а не повторно создаваемый результат 3.1.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6.2 Разработка или адаптация программ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Текст программы — ГОСТ 19.401-78: исходный код, идентификатор версии, инструкции воспроизводимой сборки. 2. Описание программы — ГОСТ 19.402-78: структура, алгоритмы, входные и выходные данные. 3. Руководство программиста SD.01-33 — ГОСТ 19.504-79: вызовы, параметры, сообщения и ограничения.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Спецификация API и схемы миграции БД — проектные приложения. 5. Отчёт автотестов и ведомость зависимостей — свидетельства качества сборки. РЗ отвечает за код, ТС — за тестовые протоколы; СА синхронизирует инструкции с 6.1. Выход: воспроизводимая сборка с документами той же версии.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3.2 Документы приёмочных испытаний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7.8 Проведение приёмочных испытаний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Программа и методика приёмочных испытаний: объект, условия, проверяемые требования, входные данные, шаги, ожидаемые результаты и критерии; ГОСТ 34.603-92, РД 50-34.698-90. ПМИ готовится до испытаний, здесь применяется утверждённая версия [5, 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Протоколы: фактическая сборка и конфигурация, результаты функциональных и нагрузочных проверок, разграничение доступа, восстановление из копии. 3. Реестр замечаний, протокол повторных испытаний после исправлений. 4. Акт приёмки АС в постоянную эксплуатацию. 5. Ведомость переданного комплекта, включая документы из работы № 5.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Заказчик утверждает ПМИ и назначает комиссию, ТС выполняет проверки, РЗ устраняет дефекты. Комиссия принимает решение по доказательствам. Акт не подписывают при невыполнении обязательного критерия, даже если срок договора подходит к концу.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Выводы и тезисы защиты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Стандартизация связывает сроки, ответственность и проверяемые результаты. Раннее ТЗ предотвращает неявное расширение объёма, опытная эксплуатация выявляет эксплуатационные риски, сопровождение поддерживает результат после приёмки. Технику, людей и документацию нельзя подменять готовым кодом.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Основные риски: задержка интеграции входа, нехватка тестовых пользователей, изменение требований. Реакции: согласование интерфейса на 5.1, набор пилотной группы до 7.2, управление изменениями после К1. Еженедельно РП сверяет риски и фактическую готовность.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План защиты (3–4 минуты): объяснить пять исключённых этапов; показать путь от ТЗ до акта; раскрыть комплект документации 7.8; обосновать спринты внутри стадий. Отчёт представляет план, а не утверждение о реально созданной или сертифицированной системе.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5 Ответы на контрольные вопросы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ГОСТ 34.601-90: 8 стадий, 26 этапов [2]. Полный перечень, включая исключённые из проекта этапы: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Формирование требований (3): 1.1 обследование и обоснование; 1.2 требования пользователя; 1.3 отчёт и заявка. 2. Разработка концепции (4): 2.1 изучение объекта; 2.2 НИР; 2.3 варианты и выбор концепции; 2.4 отчёт.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Техническое задание (1): 3.1 разработка и утверждение ТЗ. 4. Эскизный проект (2): 4.1 предварительные проектные решения; 4.2 документация на АС и её части.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Технический проект (4): 5.1 проектные решения; 5.2 документация; 5.3 документация на поставку и требования к изделиям; 5.4 задания в смежных частях проекта. 6. Рабочая документация (2): 6.1 рабочие документы; 6.2 разработка или адаптация программ.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Ввод в действие (8): 7.1 подготовка объекта; 7.2 подготовка персонала; 7.3 комплектация; 7.4 строительно-монтажные работы; 7.5 пусконаладка; 7.6 предварительные испытания; 7.7 опытная эксплуатация; 7.8 приёмочные испытания. 8. Сопровождение (2): 8.1 гарантийные работы; 8.2 послегарантийное обслуживание.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2) Технический проект фиксирует архитектурные решения; рабочая документация детализирует реализацию и эксплуатацию. Стадия 6 также включает разработку ПО.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3) При вводе: план подготовки, материалы обучения, ПМИ, протоколы, журнал и акт опытной эксплуатации, акт приёмки. Часть документов готовится заранее.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4) Agile совместим: спринты внутри стадий, поэтапные документы, контрольные точки и правила изменений в договоре. Пункт 2.2 допускает параллельность; критерии приёмки сохраняются [2].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6 Перечень использованных источников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Практические_работы__Методичка (2).docx, работы № 5–6; Практическая_работа_5_Отчет.docx — согласованные требования к ServiceDesk.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34.601-90. Информационная технология. Комплекс стандартов на автоматизированные системы. Автоматизированные системы. Стадии создания. Таблица п. 2.1, п. 2.2, приложение 1. URL: https://www.swrit.ru/doc/gost34/34.601-90.pdf.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ГОСТ Р 59793-2021. Информационные технологии. Комплекс стандартов на автоматизированные системы. Автоматизированные системы. Стадии создания.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ГОСТ 34.602-89;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ГОСТ 34.603-92. Информационная технология. Виды испытаний автоматизированных систем. Учебная редакция из задания.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РД 50-34.698-90. Методические указания. Информационная технология. Комплекс стандартов на автоматизированные системы. Требования к содержанию документов.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ГОСТ 19.401-78. ЕСПД. Текст программы. Требования к содержанию и оформлению; ГОСТ 19.402-78. ЕСПД. Описание программы; ГОСТ 19.504-79. ЕСПД. Руководство программиста. Требования к содержанию и оформлению.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8. Карточка ГОСТ 34.601-90: дата прекращения применения в РФ 01.12.2023. URL: https://allgosts.ru/35/080/gost_34.601-90.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 обращения к электронным источникам: 13.10.2026. В работе исправлены номера этапов и обозначение руководства программиста из методички. Сроки и распределение ролей — авторский учебный план.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6. Стадии жизненного цикла автоматизированной системы по ГОСТ 34.601-90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