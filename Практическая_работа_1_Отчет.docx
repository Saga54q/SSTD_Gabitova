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МИНИСТЕРСТВО ПРОСВЕЩЕНИЯ</w:t>
        <w:br/>
        <w:t>РЕСПУБЛИКИ БАШКОРТОСТАН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________________________________________</w:t>
        <w:br/>
        <w:t>(наименование образовательной организации)</w:t>
      </w:r>
    </w:p>
    <w:p>
      <w:pPr>
        <w:keepNext w:val="0"/>
        <w:spacing w:before="0" w:after="4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Отделение ______________________________</w:t>
      </w:r>
    </w:p>
    <w:p>
      <w:pPr>
        <w:keepNext w:val="0"/>
        <w:spacing w:before="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ОТЧЁТ</w:t>
        <w:br/>
        <w:t>ПО ПРАКТИЧЕСКОЙ РАБОТЕ № 1</w:t>
      </w:r>
    </w:p>
    <w:p>
      <w:pPr>
        <w:keepNext w:val="0"/>
        <w:spacing w:before="0" w:after="24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«Метрология, стандартизация</w:t>
        <w:br/>
        <w:t>и сертификация в сфере ИТ»</w:t>
      </w:r>
    </w:p>
    <w:p>
      <w:pPr>
        <w:keepNext w:val="0"/>
        <w:spacing w:before="0" w:after="4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Тема: «Сравнительный анализ требований российских (ГОСТ Р, ФСТЭК) и международных (ISO/IEC) стандартов в области защиты информации»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Выполнил(а): __________________________</w:t>
        <w:br/>
        <w:t>Группа: ______________________________</w:t>
        <w:br/>
        <w:t>Проверил(а): __________________________</w:t>
      </w:r>
    </w:p>
    <w:p>
      <w:pPr>
        <w:keepNext w:val="0"/>
        <w:spacing w:before="48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Уфа 2026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1 Цель, задачи и ход работы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 — сопоставить стандарты ИБ и требования регулятора. Задачи: классифицировать документы, сравнить их требования, определить области применения и оформить отчёт [1–5].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Из лекций: стандартизация согласует требования; процессный подход и PDCA обеспечивают улучшение. ГОСТ — межгосударственный, а ГОСТ Р — национальный стандарт; их нельзя отождествлять с законами [1].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Задание 1. Пять нормативных документов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1) Закон: Федеральный закон от 27.07.2006 № 149-ФЗ «Об информации, информационных технологиях и о защите информации» — правовые основы защиты информации [2].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2) Подзаконный акт: приказ ФСТЭК России от 11.02.2013 № 17 «Об утверждении Требований о защите информации, не составляющей государственную тайну, содержащейся в государственных информационных системах» — защита ГИС в период действия [3].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3) Национальный стандарт: ГОСТ Р ИСО/МЭК 27001-2021 «Информационная технология. Методы и средства обеспечения безопасности. Системы менеджмента информационной безопасности. Требования» — создание и улучшение СМИБ [4].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4) Национальный стандарт: ГОСТ Р 50922-2006 «Защита информации. Основные термины и определения» — единая терминология ИБ [5].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5) Международный стандарт: ISO/IEC 27001:2013 «Information technology — Security techniques — Information security management systems — Requirements» — требования к СМИБ, основа национального стандарта из п. 3 [4].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 Результаты сравнения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Задание 2. Таблица составлена по [3, 4]. Уточнение: в методичке ошибочны дата приказа № 17 (верно: 11.02.2013) и версия ISO (верно: 2013). Приказ № 17 рассматривается ретроспективно; с 01.03.2026 его заменил № 117 [6].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1 — Сравнение требований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798"/>
        <w:gridCol w:w="3628"/>
      </w:tblGrid>
      <w:tr>
        <w:trPr>
          <w:cantSplit/>
          <w:tblHeader/>
        </w:trPr>
        <w:tc>
          <w:tcPr>
            <w:tcW w:type="dxa" w:w="19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379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ГОСТ Р ИСО/МЭК 27001-2021</w:t>
            </w:r>
          </w:p>
        </w:tc>
        <w:tc>
          <w:tcPr>
            <w:tcW w:type="dxa" w:w="36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Приказ № 17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Назначение</w:t>
            </w:r>
          </w:p>
        </w:tc>
        <w:tc>
          <w:tcPr>
            <w:tcW w:type="dxa" w:w="379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Управление ИБ, оценка рисков, постоянное улучшение СМИБ.</w:t>
            </w:r>
          </w:p>
        </w:tc>
        <w:tc>
          <w:tcPr>
            <w:tcW w:type="dxa" w:w="36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Обязательные меры защиты информации в ГИС.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Объект</w:t>
            </w:r>
          </w:p>
        </w:tc>
        <w:tc>
          <w:tcPr>
            <w:tcW w:type="dxa" w:w="379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СМИБ организации в выбранной области; процессы, персонал и активы.</w:t>
            </w:r>
          </w:p>
        </w:tc>
        <w:tc>
          <w:tcPr>
            <w:tcW w:type="dxa" w:w="36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ГИС и её система защиты; сведения без государственной тайны.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Применение</w:t>
            </w:r>
          </w:p>
        </w:tc>
        <w:tc>
          <w:tcPr>
            <w:tcW w:type="dxa" w:w="379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Как правило, добровольное; обязательства возможны по закону или договору.</w:t>
            </w:r>
          </w:p>
        </w:tc>
        <w:tc>
          <w:tcPr>
            <w:tcW w:type="dxa" w:w="36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период действия — обязательное для систем в области приказа.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Риски</w:t>
            </w:r>
          </w:p>
        </w:tc>
        <w:tc>
          <w:tcPr>
            <w:tcW w:type="dxa" w:w="379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Критерии риска, оценка, обработка и заявление о применимости мер.</w:t>
            </w:r>
          </w:p>
        </w:tc>
        <w:tc>
          <w:tcPr>
            <w:tcW w:type="dxa" w:w="36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Класс защищённости, модель угроз; адаптация базового набора мер.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Оценка соответствия</w:t>
            </w:r>
          </w:p>
        </w:tc>
        <w:tc>
          <w:tcPr>
            <w:tcW w:type="dxa" w:w="379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Добровольная сертификация СМИБ; стандарт не требует сертификата.</w:t>
            </w:r>
          </w:p>
        </w:tc>
        <w:tc>
          <w:tcPr>
            <w:tcW w:type="dxa" w:w="36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Аттестация ГИС до ввода в действие; оценка соответствия применяемых СЗИ.</w:t>
            </w:r>
          </w:p>
        </w:tc>
      </w:tr>
    </w:tbl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Сертификация СМИБ оценивает управление, аттестация — защищённость конкретной системы. Эти процедуры не заменяют друг друга.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3 Выводы и контрольные вопросы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Задание 3. СМИБ подходит частным и государственным организациям. Приказ № 17 относился к ГИС, а не автоматически ко всем ИСПДн и КИИ. Для ГИС управленческий стандарт дополняет, но не отменяет требования регулятора [3, 4].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Задание 4. Оформление выполнено по разделу 4 методички и ГОСТ 7.32-2017 [1, 7].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1) Иерархия документов: Конституция РФ; федеральные законы; подзаконные акты Президента, Правительства и ведомств. Стандарты образуют отдельную нормативно-техническую систему, а не следующий уровень юридической силы законов.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2) Требования регулятора обязательны в пределах его компетенции и области акта. Стандарт обычно выбирают добровольно, но принятые договорные обязательства и установленные законом требования соблюдать необходимо.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3) Требования к СМИБ в задании устанавливает ГОСТ Р ИСО/МЭК 27001-2021, идентичный ISO/IEC 27001:2013 [4].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4) Для ГИС в контексте задания применялся приказ ФСТЭК № 17 от 11.02.2013; на 13.10.2026 действует приказ № 117 от 11.04.2025 [3, 6].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5) ГОСТ 7.32-2017 и методичка: А4; поля 30/15/20/20 мм; Times New Roman 14 пт (таблица — 12 пт); интервал 1,5; отступ 1,25 см; основной текст по ширине. Номер — снизу по центру, кроме титула; заголовки полужирные, без точки; ссылки в скобках. Объём 3–5 страниц конкретизирован методичкой [1, 7].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4 Источники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1. Лекции.docx; Практические_работы__Методичка (2).docx. Материалы репозитория SSTD_Gabitova, практическая работа № 1.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2. Федеральный закон от 27.07.2006 № 149-ФЗ «Об информации, информационных технологиях и о защите информации».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3. Приказ ФСТЭК России от 11.02.2013 № 17 «Об утверждении Требований о защите информации, не составляющей государственную тайну, содержащейся в государственных информационных системах». Утратил силу с 01.03.2026.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4. 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 (ISO/IEC 27001:2013, IDT). URL: https://base.garant.ru/403510768/.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5. ГОСТ Р 50922-2006. Защита информации. Основные термины и определения.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6. Приказ ФСТЭК России от 11.04.2025 № 117 «Об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учреждений». URL: https://base.garant.ru/412175328/.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7.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Дата обращения к электронным источникам: 13.10.2026.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1. Сравнительный анализ требований российских (ГОСТ Р, ФСТЭК) и международных (ISO/IEC) стандартов в области защиты информации</dc:title>
  <dc:subject>Отчёт по обновлённой методичке; дата подготовки 13.10.2026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